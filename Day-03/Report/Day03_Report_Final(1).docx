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"/>
      </w:pPr>
      <w:r>
        <w:rPr>
          <w:rFonts w:ascii="Aptos" w:hAnsi="Aptos"/>
          <w:b/>
          <w:color w:val="144C6E"/>
          <w:sz w:val="48"/>
        </w:rPr>
        <w:t>DAY 03 REPORT</w:t>
      </w:r>
    </w:p>
    <w:p>
      <w:pPr>
        <w:spacing w:after="140"/>
      </w:pPr>
      <w:r>
        <w:rPr>
          <w:rFonts w:ascii="Aptos" w:hAnsi="Aptos"/>
          <w:b/>
          <w:color w:val="009199"/>
          <w:sz w:val="26"/>
        </w:rPr>
        <w:t>Git &amp; GitHub  |  Postman  | 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color w:val="537084"/>
                <w:sz w:val="15"/>
              </w:rPr>
              <w:t>STUDENT NAME</w:t>
              <w:br/>
            </w:r>
            <w:r>
              <w:rPr>
                <w:rFonts w:ascii="Aptos" w:hAnsi="Aptos"/>
                <w:b/>
                <w:color w:val="1E303E"/>
                <w:sz w:val="20"/>
              </w:rPr>
              <w:t>Ahmad Hassan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EAF3F7"/>
          </w:tcPr>
          <w:p>
            <w:pPr>
              <w:spacing w:after="0"/>
            </w:pPr>
            <w:r>
              <w:rPr>
                <w:rFonts w:ascii="Aptos" w:hAnsi="Aptos"/>
                <w:b/>
                <w:color w:val="537084"/>
                <w:sz w:val="15"/>
              </w:rPr>
              <w:t>PROJECT</w:t>
              <w:br/>
            </w:r>
            <w:r>
              <w:rPr>
                <w:rFonts w:ascii="Aptos" w:hAnsi="Aptos"/>
                <w:b/>
                <w:color w:val="1E303E"/>
                <w:sz w:val="20"/>
              </w:rPr>
              <w:t>MATalogics Lead Management API</w:t>
            </w:r>
          </w:p>
        </w:tc>
      </w:tr>
    </w:tbl>
    <w:p>
      <w:pPr>
        <w:pStyle w:val="Heading1"/>
        <w:spacing w:before="200" w:after="80"/>
      </w:pPr>
      <w:r>
        <w:rPr>
          <w:rFonts w:ascii="Aptos" w:hAnsi="Aptos"/>
          <w:b/>
          <w:color w:val="144C6E"/>
          <w:sz w:val="28"/>
        </w:rPr>
        <w:t>1. GitHub Repository Link</w:t>
      </w:r>
    </w:p>
    <w:p>
      <w:pPr>
        <w:spacing w:after="60"/>
      </w:pPr>
      <w:r>
        <w:t xml:space="preserve">Internship repository: </w:t>
      </w:r>
      <w:hyperlink r:id="rId11">
        <w:r>
          <w:rPr>
            <w:color w:val="0563C1"/>
            <w:u w:val="single"/>
            <w:rFonts w:ascii="Aptos" w:hAnsi="Aptos"/>
          </w:rPr>
          <w:t>AI-Automation-Internship</w:t>
        </w:r>
      </w:hyperlink>
    </w:p>
    <w:p>
      <w:pPr>
        <w:spacing w:after="60"/>
      </w:pPr>
      <w:r>
        <w:t>The public repository contains the Day-03 project deliverables, including the n8n workflow, Postman exports, Google Sheets link, evidence screenshots, and this report.</w:t>
      </w:r>
    </w:p>
    <w:p>
      <w:pPr>
        <w:pStyle w:val="Heading1"/>
        <w:spacing w:before="200" w:after="80"/>
      </w:pPr>
      <w:r>
        <w:rPr>
          <w:rFonts w:ascii="Aptos" w:hAnsi="Aptos"/>
          <w:b/>
          <w:color w:val="144C6E"/>
          <w:sz w:val="28"/>
        </w:rPr>
        <w:t>2. Open-Source Repository Link</w:t>
      </w:r>
    </w:p>
    <w:p>
      <w:pPr>
        <w:spacing w:after="40"/>
      </w:pPr>
      <w:r>
        <w:t xml:space="preserve">Original repository: </w:t>
      </w:r>
      <w:hyperlink r:id="rId12">
        <w:r>
          <w:rPr>
            <w:color w:val="0563C1"/>
            <w:u w:val="single"/>
            <w:rFonts w:ascii="Aptos" w:hAnsi="Aptos"/>
          </w:rPr>
          <w:t>n8n-io/n8n-docs</w:t>
        </w:r>
      </w:hyperlink>
    </w:p>
    <w:p>
      <w:pPr>
        <w:spacing w:after="40"/>
      </w:pPr>
      <w:r>
        <w:t xml:space="preserve">Personal fork: </w:t>
      </w:r>
      <w:hyperlink r:id="rId13">
        <w:r>
          <w:rPr>
            <w:color w:val="0563C1"/>
            <w:u w:val="single"/>
            <w:rFonts w:ascii="Aptos" w:hAnsi="Aptos"/>
          </w:rPr>
          <w:t>hassanautomation81/n8n-docs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F2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44C6E"/>
                <w:sz w:val="18"/>
              </w:rPr>
              <w:t>Branch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D3741"/>
                <w:sz w:val="18"/>
              </w:rPr>
              <w:t>feature/day3-documentation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F2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44C6E"/>
                <w:sz w:val="18"/>
              </w:rPr>
              <w:t>Commit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D3741"/>
                <w:sz w:val="18"/>
              </w:rPr>
              <w:t>Improve Respond to Webhook header documentation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F2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44C6E"/>
                <w:sz w:val="18"/>
              </w:rPr>
              <w:t>Contribution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D3741"/>
                <w:sz w:val="18"/>
              </w:rPr>
              <w:t>Documentation improvement to the Response Headers section of the Respond to Webhook node documentation.</w:t>
            </w:r>
          </w:p>
        </w:tc>
      </w:tr>
    </w:tbl>
    <w:p>
      <w:pPr>
        <w:pStyle w:val="Heading1"/>
        <w:spacing w:before="200" w:after="80"/>
      </w:pPr>
      <w:r>
        <w:rPr>
          <w:rFonts w:ascii="Aptos" w:hAnsi="Aptos"/>
          <w:b/>
          <w:color w:val="144C6E"/>
          <w:sz w:val="28"/>
        </w:rPr>
        <w:t>3. APIs Implemented</w:t>
      </w:r>
    </w:p>
    <w:p>
      <w:pPr>
        <w:spacing w:after="100"/>
      </w:pPr>
      <w:r>
        <w:t>The project implements four REST-style lead-management endpoints using n8n Webhooks. All lead records are stored in the Google Sheets document named Lead Management, on Sheet1.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144C6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Operation / Method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144C6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144C6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9"/>
            <w:shd w:fill="EAF3F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D3741"/>
                <w:sz w:val="17"/>
              </w:rPr>
              <w:t>Create Lead</w:t>
              <w:br/>
              <w:t>POST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/create-lead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Validates the submitted lead details and appends a new row to Google Sheets.</w:t>
            </w:r>
          </w:p>
        </w:tc>
      </w:tr>
      <w:tr>
        <w:tc>
          <w:tcPr>
            <w:tcW w:type="dxa" w:w="3389"/>
            <w:shd w:fill="EAF3F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D3741"/>
                <w:sz w:val="17"/>
              </w:rPr>
              <w:t>Get All Leads</w:t>
              <w:br/>
              <w:t>GET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/get-leads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Reads the stored lead records and returns them in the webhook response.</w:t>
            </w:r>
          </w:p>
        </w:tc>
      </w:tr>
      <w:tr>
        <w:tc>
          <w:tcPr>
            <w:tcW w:type="dxa" w:w="3389"/>
            <w:shd w:fill="EAF3F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D3741"/>
                <w:sz w:val="17"/>
              </w:rPr>
              <w:t>Update Lead</w:t>
              <w:br/>
              <w:t>PUT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/update-lead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Finds a lead by email and updates the requested fields in its row.</w:t>
            </w:r>
          </w:p>
        </w:tc>
      </w:tr>
      <w:tr>
        <w:tc>
          <w:tcPr>
            <w:tcW w:type="dxa" w:w="3389"/>
            <w:shd w:fill="EAF3F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D3741"/>
                <w:sz w:val="17"/>
              </w:rPr>
              <w:t>Delete Lead</w:t>
              <w:br/>
              <w:t>DELETE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/delete-lead</w:t>
            </w:r>
          </w:p>
        </w:tc>
        <w:tc>
          <w:tcPr>
            <w:tcW w:type="dxa" w:w="3389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Finds a lead by email and deletes the corresponding row.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Aptos" w:hAnsi="Aptos"/>
          <w:b/>
          <w:color w:val="144C6E"/>
          <w:sz w:val="28"/>
        </w:rPr>
        <w:t>4. Workflow Overview</w:t>
      </w:r>
    </w:p>
    <w:p>
      <w:pPr>
        <w:spacing w:after="80"/>
      </w:pPr>
      <w:r>
        <w:t>The four sub-workflows are implemented as separate, independent branches inside one n8n workflow, as required by the task. Each branch uses the shared Lead Management Google Sheet and ends with a Respond to Webhook node.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F2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44C6E"/>
                <w:sz w:val="17"/>
              </w:rPr>
              <w:t>Create Lead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D3741"/>
                <w:sz w:val="17"/>
              </w:rPr>
              <w:t>Webhook → Validate Data → Google Sheets (Append Row) → Respond to Webhook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F2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44C6E"/>
                <w:sz w:val="17"/>
              </w:rPr>
              <w:t>Get All Leads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D3741"/>
                <w:sz w:val="17"/>
              </w:rPr>
              <w:t>Webhook → Google Sheets (Read Rows) → Respond to Webhook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F2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44C6E"/>
                <w:sz w:val="17"/>
              </w:rPr>
              <w:t>Update Lead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D3741"/>
                <w:sz w:val="17"/>
              </w:rPr>
              <w:t>Webhook → Find Row by Email → Update Row → Respond to Webhook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  <w:shd w:fill="F2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44C6E"/>
                <w:sz w:val="17"/>
              </w:rPr>
              <w:t>Delete Lead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D3741"/>
                <w:sz w:val="17"/>
              </w:rPr>
              <w:t>Webhook → Find Row by Email → Delete Row → Respond to Webhook</w:t>
            </w:r>
          </w:p>
        </w:tc>
      </w:tr>
    </w:tbl>
    <w:p>
      <w:pPr>
        <w:pStyle w:val="Heading1"/>
        <w:spacing w:before="200" w:after="80"/>
      </w:pPr>
      <w:r>
        <w:rPr>
          <w:rFonts w:ascii="Aptos" w:hAnsi="Aptos"/>
          <w:b/>
          <w:color w:val="144C6E"/>
          <w:sz w:val="28"/>
        </w:rPr>
        <w:t>5. Testing and Data Storage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Postman collection: MATalogics Lead Management API, with POST, GET, PUT, and DELETE requests and a configured base URL environment variable.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The four CRUD operations were tested in Postman against the n8n webhook endpoints; create, retrieve, update, and delete were reported as working successfully. The captured Create Lead response showed HTTP 200 OK.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Google Sheets structure: Name, Email, Phone, Company, Interest, and Created At.</w:t>
      </w:r>
    </w:p>
    <w:p>
      <w:pPr>
        <w:pStyle w:val="Heading1"/>
        <w:spacing w:before="200" w:after="80"/>
      </w:pPr>
      <w:r>
        <w:rPr>
          <w:rFonts w:ascii="Aptos" w:hAnsi="Aptos"/>
          <w:b/>
          <w:color w:val="144C6E"/>
          <w:sz w:val="28"/>
        </w:rPr>
        <w:t>6. Learning Outcomes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Practiced Git configuration, repository management, branches, commits, pushing changes, and maintaining a public internship repository.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Learned how to explore an open-source project and contribute a focused documentation improvement through a fork and feature branch.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Applied API fundamentals through REST-style endpoints and HTTP methods: POST to create, GET to retrieve, PUT to update, and DELETE to remove records.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Configured Postman requests, JSON request bodies, and an environment variable for the shared base URL.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Connected n8n Webhooks to Google Sheets to implement a practical CRUD workflow with request/response handling.</w:t>
      </w:r>
    </w:p>
    <w:p>
      <w:pPr>
        <w:pStyle w:val="ListBullet"/>
        <w:spacing w:after="40" w:line="252" w:lineRule="auto"/>
        <w:ind w:left="317" w:hanging="173"/>
      </w:pPr>
      <w:r>
        <w:rPr>
          <w:rFonts w:ascii="Aptos" w:hAnsi="Aptos"/>
          <w:color w:val="2D3741"/>
          <w:sz w:val="19"/>
        </w:rPr>
        <w:t>Reviewed common HTTP status codes (200, 201, 400, 401, 404, and 500) and request headers such as Content-Type, Accept, and Authorization.</w:t>
      </w:r>
    </w:p>
    <w:p>
      <w:pPr>
        <w:spacing w:before="120" w:after="0"/>
      </w:pPr>
      <w:r>
        <w:rPr>
          <w:rFonts w:ascii="Aptos" w:hAnsi="Aptos"/>
          <w:b/>
          <w:color w:val="144C6E"/>
          <w:sz w:val="18"/>
        </w:rPr>
        <w:t xml:space="preserve">Day 03 deliverable focus: </w:t>
      </w:r>
      <w:r>
        <w:rPr>
          <w:rFonts w:ascii="Aptos" w:hAnsi="Aptos"/>
          <w:color w:val="46555F"/>
          <w:sz w:val="18"/>
        </w:rPr>
        <w:t>GitHub collaboration, API fundamentals, Postman testing, n8n webhook automation, and Google Sheets data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37D"/>
        <w:sz w:val="16"/>
      </w:rPr>
      <w:t xml:space="preserve">Day 03 Report  •  Ahmad Hassan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7084"/>
        <w:sz w:val="16"/>
      </w:rPr>
      <w:t>MATALOGICS  |  AI AUTOMATION INTERNSHIP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assanautomation81/AI-Automation-Internship" TargetMode="External"/><Relationship Id="rId12" Type="http://schemas.openxmlformats.org/officeDocument/2006/relationships/hyperlink" Target="https://github.com/n8n-io/n8n-docs" TargetMode="External"/><Relationship Id="rId13" Type="http://schemas.openxmlformats.org/officeDocument/2006/relationships/hyperlink" Target="https://github.com/hassanautomation81/n8n-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MATalogics Day 03 Report - Git, Postman and APIs</dc:title>
  <dc:subject>AI Automation Internship Day 03 assignment report</dc:subject>
  <dc:creator>Ahmad Hassan</dc:creator>
  <cp:keywords>MATalogics, Day 03, GitHub, Postman, n8n, APIs, Google Sheets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